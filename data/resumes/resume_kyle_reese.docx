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Kyle Reese</w:t>
      </w:r>
    </w:p>
    <w:p>
      <w:pPr>
        <w:pStyle w:val="Heading1"/>
      </w:pPr>
      <w:r>
        <w:t>Mobile iOS Developer</w:t>
      </w:r>
    </w:p>
    <w:p>
      <w:pPr>
        <w:pStyle w:val="Heading2"/>
      </w:pPr>
      <w:r>
        <w:t>SUMMARY</w:t>
      </w:r>
    </w:p>
    <w:p>
      <w:r>
        <w:t>Mobile iOS Developer with 4+ years of experience. Mobile App Developer focused on creating elegant iOS applications and cross-platform mobile experiences.</w:t>
      </w:r>
    </w:p>
    <w:p>
      <w:pPr>
        <w:pStyle w:val="Heading2"/>
      </w:pPr>
      <w:r>
        <w:t>SKILLS</w:t>
      </w:r>
    </w:p>
    <w:p>
      <w:r>
        <w:t>Swift, Objective-C, iOS, Flutter, React Native, Git, REST API</w:t>
      </w:r>
    </w:p>
    <w:p>
      <w:pPr>
        <w:pStyle w:val="Heading2"/>
      </w:pPr>
      <w:r>
        <w:t>EXPERIENCE</w:t>
      </w:r>
    </w:p>
    <w:p>
      <w:r>
        <w:t>iOS Developer at AppStudio (2022-Present)</w:t>
      </w:r>
    </w:p>
    <w:p>
      <w:r>
        <w:t>- Developed native iOS apps in Swift.</w:t>
      </w:r>
    </w:p>
    <w:p>
      <w:r>
        <w:t>- Built cross-platform mobile apps with Flutter.</w:t>
      </w:r>
    </w:p>
    <w:p>
      <w:pPr>
        <w:pStyle w:val="Heading2"/>
      </w:pPr>
      <w:r>
        <w:t>EDUCATION</w:t>
      </w:r>
    </w:p>
    <w:p>
      <w:r>
        <w:t>B.S. in Computer Science, UCLA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