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Wanda Maximoff</w:t>
      </w:r>
    </w:p>
    <w:p>
      <w:pPr>
        <w:pStyle w:val="Heading1"/>
      </w:pPr>
      <w:r>
        <w:t>ML Ops Engineer</w:t>
      </w:r>
    </w:p>
    <w:p>
      <w:pPr>
        <w:pStyle w:val="Heading2"/>
      </w:pPr>
      <w:r>
        <w:t>SUMMARY</w:t>
      </w:r>
    </w:p>
    <w:p>
      <w:r>
        <w:t>ML Ops Engineer with 5+ years of experience. MLOps Engineer establishing automated machine learning model deployment pipelines and monitoring infrastructures.</w:t>
      </w:r>
    </w:p>
    <w:p>
      <w:pPr>
        <w:pStyle w:val="Heading2"/>
      </w:pPr>
      <w:r>
        <w:t>SKILLS</w:t>
      </w:r>
    </w:p>
    <w:p>
      <w:r>
        <w:t>Python, Docker, Kubernetes, AWS, Terraform, CI/CD, Machine Learning, Git</w:t>
      </w:r>
    </w:p>
    <w:p>
      <w:pPr>
        <w:pStyle w:val="Heading2"/>
      </w:pPr>
      <w:r>
        <w:t>EXPERIENCE</w:t>
      </w:r>
    </w:p>
    <w:p>
      <w:r>
        <w:t>MLOps Engineer at MagicAI (2021-Present)</w:t>
      </w:r>
    </w:p>
    <w:p>
      <w:r>
        <w:t>- Containerized ML models using Docker and Kubernetes.</w:t>
      </w:r>
    </w:p>
    <w:p>
      <w:r>
        <w:t>- Created automation scripts in Python.</w:t>
      </w:r>
    </w:p>
    <w:p>
      <w:pPr>
        <w:pStyle w:val="Heading2"/>
      </w:pPr>
      <w:r>
        <w:t>EDUCATION</w:t>
      </w:r>
    </w:p>
    <w:p>
      <w:r>
        <w:t>M.S. in Computational Linguistics, Sokovia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