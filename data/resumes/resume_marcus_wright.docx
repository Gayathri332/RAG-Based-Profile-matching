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Marcus Wright</w:t>
      </w:r>
    </w:p>
    <w:p>
      <w:pPr>
        <w:pStyle w:val="Heading1"/>
      </w:pPr>
      <w:r>
        <w:t>Full Stack Developer</w:t>
      </w:r>
    </w:p>
    <w:p>
      <w:pPr>
        <w:pStyle w:val="Heading2"/>
      </w:pPr>
      <w:r>
        <w:t>SUMMARY</w:t>
      </w:r>
    </w:p>
    <w:p>
      <w:r>
        <w:t>Full Stack Developer with 3+ years of experience. Full Stack Engineer specializing in the MERN stack with 3 years of experience building web applications.</w:t>
      </w:r>
    </w:p>
    <w:p>
      <w:pPr>
        <w:pStyle w:val="Heading2"/>
      </w:pPr>
      <w:r>
        <w:t>SKILLS</w:t>
      </w:r>
    </w:p>
    <w:p>
      <w:r>
        <w:t>JavaScript, TypeScript, React, Node.js, Express, MongoDB, CSS, HTML</w:t>
      </w:r>
    </w:p>
    <w:p>
      <w:pPr>
        <w:pStyle w:val="Heading2"/>
      </w:pPr>
      <w:r>
        <w:t>EXPERIENCE</w:t>
      </w:r>
    </w:p>
    <w:p>
      <w:r>
        <w:t>Full Stack Developer at ProjectAngel (2023-Present)</w:t>
      </w:r>
    </w:p>
    <w:p>
      <w:r>
        <w:t>- Created user-facing features using React.</w:t>
      </w:r>
    </w:p>
    <w:p>
      <w:r>
        <w:t>- Designed backend services using Node.js and Express.</w:t>
      </w:r>
    </w:p>
    <w:p>
      <w:pPr>
        <w:pStyle w:val="Heading2"/>
      </w:pPr>
      <w:r>
        <w:t>EDUCATION</w:t>
      </w:r>
    </w:p>
    <w:p>
      <w:r>
        <w:t>B.S. in Computer Science, UT Austin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