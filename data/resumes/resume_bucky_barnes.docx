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Bucky Barnes</w:t>
      </w:r>
    </w:p>
    <w:p>
      <w:pPr>
        <w:pStyle w:val="Heading1"/>
      </w:pPr>
      <w:r>
        <w:t>C++ Systems Programmer</w:t>
      </w:r>
    </w:p>
    <w:p>
      <w:pPr>
        <w:pStyle w:val="Heading2"/>
      </w:pPr>
      <w:r>
        <w:t>SUMMARY</w:t>
      </w:r>
    </w:p>
    <w:p>
      <w:r>
        <w:t>C++ Systems Programmer with 9+ years of experience. Low-level C++ engineer with experience writing kernel modules, driver software, and multithreaded systems.</w:t>
      </w:r>
    </w:p>
    <w:p>
      <w:pPr>
        <w:pStyle w:val="Heading2"/>
      </w:pPr>
      <w:r>
        <w:t>SKILLS</w:t>
      </w:r>
    </w:p>
    <w:p>
      <w:r>
        <w:t>C++, Linux, Git, Docker, SQL, Rest API</w:t>
      </w:r>
    </w:p>
    <w:p>
      <w:pPr>
        <w:pStyle w:val="Heading2"/>
      </w:pPr>
      <w:r>
        <w:t>EXPERIENCE</w:t>
      </w:r>
    </w:p>
    <w:p>
      <w:r>
        <w:t>Systems Developer at WinterTech (2017-Present)</w:t>
      </w:r>
    </w:p>
    <w:p>
      <w:r>
        <w:t>- Programmed backend systems and multithreaded apps in C++.</w:t>
      </w:r>
    </w:p>
    <w:p>
      <w:r>
        <w:t>- Debugged complex software loops using GDB.</w:t>
      </w:r>
    </w:p>
    <w:p>
      <w:pPr>
        <w:pStyle w:val="Heading2"/>
      </w:pPr>
      <w:r>
        <w:t>EDUCATION</w:t>
      </w:r>
    </w:p>
    <w:p>
      <w:r>
        <w:t>B.S. in Computer Science, Rutgers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