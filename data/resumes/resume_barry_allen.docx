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Barry Allen</w:t>
      </w:r>
    </w:p>
    <w:p>
      <w:pPr>
        <w:pStyle w:val="Heading1"/>
      </w:pPr>
      <w:r>
        <w:t>Golang Engineer</w:t>
      </w:r>
    </w:p>
    <w:p>
      <w:pPr>
        <w:pStyle w:val="Heading2"/>
      </w:pPr>
      <w:r>
        <w:t>SUMMARY</w:t>
      </w:r>
    </w:p>
    <w:p>
      <w:r>
        <w:t>Golang Engineer with 3+ years of experience. Golang developer focused on constructing high-throughput backend services and concurrent microservices.</w:t>
      </w:r>
    </w:p>
    <w:p>
      <w:pPr>
        <w:pStyle w:val="Heading2"/>
      </w:pPr>
      <w:r>
        <w:t>SKILLS</w:t>
      </w:r>
    </w:p>
    <w:p>
      <w:r>
        <w:t>Go, Golang, SQL, PostgreSQL, Docker, REST API, Git, Redis</w:t>
      </w:r>
    </w:p>
    <w:p>
      <w:pPr>
        <w:pStyle w:val="Heading2"/>
      </w:pPr>
      <w:r>
        <w:t>EXPERIENCE</w:t>
      </w:r>
    </w:p>
    <w:p>
      <w:r>
        <w:t>Go Developer at StarLabs (2023-Present)</w:t>
      </w:r>
    </w:p>
    <w:p>
      <w:r>
        <w:t>- Developed scalable API handlers and middleware in Go.</w:t>
      </w:r>
    </w:p>
    <w:p>
      <w:r>
        <w:t>- Optimized Redis caching layers for quick queries.</w:t>
      </w:r>
    </w:p>
    <w:p>
      <w:pPr>
        <w:pStyle w:val="Heading2"/>
      </w:pPr>
      <w:r>
        <w:t>EDUCATION</w:t>
      </w:r>
    </w:p>
    <w:p>
      <w:r>
        <w:t>B.S. in Computer Science, Central City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